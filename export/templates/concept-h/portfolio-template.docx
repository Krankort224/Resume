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«Хрустальный корабль»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969"/>
        <w:gridCol w:w="6009"/>
      </w:tblGrid>
      <w:tr>
        <w:trPr>
          <w:cantSplit/>
        </w:trPr>
        <w:tc>
          <w:tcPr>
            <w:tcW w:type="dxa" w:w="9978"/>
            <w:gridSpan w:val="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Image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336000" cy="4255879"/>
                  <wp:docPr id="1" name="Picture 1" descr="crystal.her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ro-exterior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6000" cy="42558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3969"/>
            <w:tcMar>
              <w:top w:w="0" w:type="dxa"/>
              <w:bottom w:w="0" w:type="dxa"/>
              <w:left w:w="0" w:type="dxa"/>
              <w:right w:w="170" w:type="dxa"/>
            </w:tcMar>
            <w:vAlign w:val="center"/>
          </w:tcPr>
          <w:p>
            <w:pPr>
              <w:pStyle w:val="Meta"/>
            </w:pPr>
            <w:r>
              <w:rPr/>
            </w:r>
            <w:r>
              <w:rPr>
                <w:b/>
              </w:rPr>
              <w:t>Объект:</w:t>
            </w:r>
            <w:r>
              <w:rPr/>
              <w:t xml:space="preserve"> общественно-деловой центр ПАО «Газпромнефть»</w:t>
            </w:r>
          </w:p>
          <w:p>
            <w:pPr>
              <w:pStyle w:val="Meta"/>
            </w:pPr>
            <w:r>
              <w:rPr/>
            </w:r>
            <w:r>
              <w:rPr>
                <w:b/>
              </w:rPr>
              <w:t>Организация:</w:t>
            </w:r>
            <w:r>
              <w:rPr/>
              <w:t xml:space="preserve"> ООО «АТП ТЛП архитекторы и инженеры»</w:t>
            </w:r>
          </w:p>
          <w:p>
            <w:pPr>
              <w:pStyle w:val="Meta"/>
            </w:pPr>
            <w:r>
              <w:rPr/>
            </w:r>
            <w:r>
              <w:rPr>
                <w:b/>
              </w:rPr>
              <w:t>Раздел:</w:t>
            </w:r>
            <w:r>
              <w:rPr/>
              <w:t xml:space="preserve"> ОВиК, общеобменная и противодымная вентиляция</w:t>
            </w:r>
          </w:p>
          <w:p>
            <w:pPr>
              <w:pStyle w:val="MetaLabel"/>
            </w:pPr>
            <w:r>
              <w:rPr/>
              <w:t>Роль</w:t>
            </w:r>
          </w:p>
          <w:p>
            <w:pPr>
              <w:pStyle w:val="Meta"/>
            </w:pPr>
            <w:r>
              <w:rPr/>
              <w:t>Ведущий инженер-проектировщик ОВиК.</w:t>
            </w:r>
          </w:p>
          <w:p>
            <w:pPr>
              <w:pStyle w:val="Meta"/>
            </w:pPr>
            <w:r>
              <w:rPr/>
              <w:t>Руководитель расчётной группы.</w:t>
            </w:r>
          </w:p>
          <w:p>
            <w:pPr>
              <w:pStyle w:val="Meta"/>
            </w:pPr>
            <w:r>
              <w:rPr/>
              <w:t>Ответственность за крупные проектные объёмы корпусов 1 и 2.</w:t>
            </w:r>
          </w:p>
        </w:tc>
        <w:tc>
          <w:tcPr>
            <w:tcW w:type="dxa" w:w="6009"/>
            <w:tcMar>
              <w:top w:w="0" w:type="dxa"/>
              <w:bottom w:w="0" w:type="dxa"/>
              <w:left w:w="170" w:type="dxa"/>
              <w:right w:w="0" w:type="dxa"/>
            </w:tcMar>
            <w:vAlign w:val="top"/>
          </w:tcPr>
          <w:p>
            <w:pPr>
              <w:pStyle w:val="Image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564000" cy="3564000"/>
                  <wp:docPr id="2" name="Picture 2" descr="crystal.underground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derground-naviswork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4000" cy="35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"/>
        <w:keepNext/>
        <w:pageBreakBefore/>
        <w:spacing w:after="0" w:line="20" w:lineRule="exact"/>
      </w:pPr>
      <w:r>
        <w:rPr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89"/>
        <w:gridCol w:w="4989"/>
      </w:tblGrid>
      <w:tr>
        <w:trPr>
          <w:cantSplit/>
        </w:trPr>
        <w:tc>
          <w:tcPr>
            <w:tcW w:type="dxa" w:w="9978"/>
            <w:gridSpan w:val="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Label"/>
            </w:pPr>
            <w:r>
              <w:rPr/>
              <w:t>Выполнено</w:t>
            </w:r>
          </w:p>
        </w:tc>
      </w:tr>
      <w:tr>
        <w:trPr>
          <w:cantSplit/>
        </w:trPr>
        <w:tc>
          <w:tcPr>
            <w:tcW w:type="dxa" w:w="4989"/>
            <w:tcMar>
              <w:top w:w="0" w:type="dxa"/>
              <w:bottom w:w="0" w:type="dxa"/>
              <w:left w:w="0" w:type="dxa"/>
              <w:right w:w="170" w:type="dxa"/>
            </w:tcMar>
            <w:vAlign w:val="top"/>
          </w:tcPr>
          <w:p>
            <w:pPr>
              <w:pStyle w:val="Bullet"/>
              <w:numPr>
                <w:ilvl w:val="0"/>
                <w:numId w:val="100"/>
              </w:numPr>
            </w:pPr>
            <w:r>
              <w:rPr/>
              <w:t>Выполнено проектирование систем общеобменной и противодымной вентиляции корпуса 2.</w:t>
            </w:r>
          </w:p>
          <w:p>
            <w:pPr>
              <w:pStyle w:val="Bullet"/>
              <w:numPr>
                <w:ilvl w:val="0"/>
                <w:numId w:val="100"/>
              </w:numPr>
            </w:pPr>
            <w:r>
              <w:rPr/>
              <w:t>Выполнен полный комплекс аэродинамических расчётов систем корпуса 2.</w:t>
            </w:r>
          </w:p>
          <w:p>
            <w:pPr>
              <w:pStyle w:val="Bullet"/>
              <w:numPr>
                <w:ilvl w:val="0"/>
                <w:numId w:val="100"/>
              </w:numPr>
            </w:pPr>
            <w:r>
              <w:rPr/>
              <w:t>Выполнено техническое консультирование в части расчётов противодымной вентиляции.</w:t>
            </w:r>
          </w:p>
          <w:p>
            <w:pPr>
              <w:pStyle w:val="Bullet"/>
              <w:numPr>
                <w:ilvl w:val="0"/>
                <w:numId w:val="100"/>
              </w:numPr>
            </w:pPr>
            <w:r>
              <w:rPr/>
              <w:t>Выполнено проектирование систем ОВ надземной части корпуса 1.</w:t>
            </w:r>
          </w:p>
          <w:p>
            <w:pPr>
              <w:pStyle w:val="Bullet"/>
              <w:numPr>
                <w:ilvl w:val="0"/>
                <w:numId w:val="100"/>
              </w:numPr>
            </w:pPr>
            <w:r>
              <w:rPr/>
              <w:t>Выполнены аэродинамические и акустические расчёты систем сложной конфигурации.</w:t>
            </w:r>
          </w:p>
          <w:p>
            <w:pPr>
              <w:pStyle w:val="Bullet"/>
              <w:numPr>
                <w:ilvl w:val="0"/>
                <w:numId w:val="100"/>
              </w:numPr>
            </w:pPr>
            <w:r>
              <w:rPr/>
              <w:t>Сформированы ХОВС и ТВО, выполнен подбор вентиляционного и климатического оборудования.</w:t>
            </w:r>
          </w:p>
          <w:p>
            <w:pPr>
              <w:pStyle w:val="Bullet"/>
              <w:numPr>
                <w:ilvl w:val="0"/>
                <w:numId w:val="100"/>
              </w:numPr>
            </w:pPr>
            <w:r>
              <w:rPr/>
              <w:t>Выполнены расчёты дымовой нагрузки и систем противодымной вентиляции.</w:t>
            </w:r>
          </w:p>
        </w:tc>
        <w:tc>
          <w:tcPr>
            <w:tcW w:type="dxa" w:w="4989"/>
            <w:tcMar>
              <w:top w:w="0" w:type="dxa"/>
              <w:bottom w:w="0" w:type="dxa"/>
              <w:left w:w="170" w:type="dxa"/>
              <w:right w:w="0" w:type="dxa"/>
            </w:tcMar>
            <w:vAlign w:val="top"/>
          </w:tcPr>
          <w:p>
            <w:pPr>
              <w:pStyle w:val="Bullet"/>
              <w:numPr>
                <w:ilvl w:val="0"/>
                <w:numId w:val="100"/>
              </w:numPr>
            </w:pPr>
            <w:r>
              <w:rPr/>
              <w:t>Выполнены BIM-моделирование, подбор сечений и междисциплинарная координация по требованиям и матрицам Заказчика.</w:t>
            </w:r>
          </w:p>
          <w:p>
            <w:pPr>
              <w:pStyle w:val="Bullet"/>
              <w:numPr>
                <w:ilvl w:val="0"/>
                <w:numId w:val="100"/>
              </w:numPr>
            </w:pPr>
            <w:r>
              <w:rPr/>
              <w:t>Выполнен полный цикл проектирования системы воздушного обдува сложного межфасадного пространства.</w:t>
            </w:r>
          </w:p>
          <w:p>
            <w:pPr>
              <w:pStyle w:val="Bullet"/>
              <w:numPr>
                <w:ilvl w:val="0"/>
                <w:numId w:val="100"/>
              </w:numPr>
            </w:pPr>
            <w:r>
              <w:rPr/>
              <w:t>Определены схема размещения ВРУ и сопловых устройств, расходы и направления подачи воздуха.</w:t>
            </w:r>
          </w:p>
          <w:p>
            <w:pPr>
              <w:pStyle w:val="Bullet"/>
              <w:numPr>
                <w:ilvl w:val="0"/>
                <w:numId w:val="100"/>
              </w:numPr>
            </w:pPr>
            <w:r>
              <w:rPr/>
              <w:t>Выполнена оптимизация размещения и характеристик ВРУ с учётом геометрии фасада и требуемого характера воздушных струй.</w:t>
            </w:r>
          </w:p>
          <w:p>
            <w:pPr>
              <w:pStyle w:val="Bullet"/>
              <w:numPr>
                <w:ilvl w:val="0"/>
                <w:numId w:val="100"/>
              </w:numPr>
            </w:pPr>
            <w:r>
              <w:rPr/>
              <w:t>Проектные решения переданы на CFD-верификацию и скорректированы по результатам расчётных итераций.</w:t>
            </w:r>
          </w:p>
          <w:p>
            <w:pPr>
              <w:pStyle w:val="Bullet"/>
              <w:numPr>
                <w:ilvl w:val="0"/>
                <w:numId w:val="100"/>
              </w:numPr>
            </w:pPr>
            <w:r>
              <w:rPr/>
              <w:t>CFD-моделированием подтверждены прогрев внутренней поверхности наружного остекления, снижение относительной влажности и отсутствие конденсации в критических зонах при расчётных условиях.</w:t>
            </w:r>
          </w:p>
        </w:tc>
      </w:tr>
      <w:tr>
        <w:trPr>
          <w:cantSplit/>
        </w:trPr>
        <w:tc>
          <w:tcPr>
            <w:tcW w:type="dxa" w:w="9978"/>
            <w:gridSpan w:val="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Image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336000" cy="3333949"/>
                  <wp:docPr id="3" name="Picture 3" descr="crystal.cfd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acade_south-west_cfd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6000" cy="33339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"/>
        <w:keepNext/>
        <w:pageBreakBefore/>
        <w:spacing w:after="0" w:line="20" w:lineRule="exact"/>
      </w:pPr>
      <w:r>
        <w:rPr>
          <w:sz w:val="2"/>
        </w:rPr>
      </w:r>
    </w:p>
    <w:p>
      <w:pPr>
        <w:pStyle w:val="Heading1"/>
      </w:pPr>
      <w:r>
        <w:rPr/>
        <w:t>«Лахта Центр»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613"/>
        <w:gridCol w:w="4365"/>
      </w:tblGrid>
      <w:tr>
        <w:trPr>
          <w:cantSplit/>
        </w:trPr>
        <w:tc>
          <w:tcPr>
            <w:tcW w:type="dxa" w:w="5613"/>
            <w:tcMar>
              <w:top w:w="0" w:type="dxa"/>
              <w:bottom w:w="0" w:type="dxa"/>
              <w:left w:w="0" w:type="dxa"/>
              <w:right w:w="170" w:type="dxa"/>
            </w:tcMar>
            <w:vAlign w:val="top"/>
          </w:tcPr>
          <w:p>
            <w:pPr>
              <w:pStyle w:val="Image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3348000" cy="5022000"/>
                  <wp:docPr id="4" name="Picture 4" descr="lakhta.her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ro-exterior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8000" cy="502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Label"/>
            </w:pPr>
            <w:r>
              <w:rPr/>
              <w:t>Выполнено</w:t>
            </w:r>
          </w:p>
          <w:p>
            <w:pPr>
              <w:pStyle w:val="Bullet"/>
              <w:numPr>
                <w:ilvl w:val="0"/>
                <w:numId w:val="101"/>
              </w:numPr>
            </w:pPr>
            <w:r>
              <w:rPr/>
              <w:t>Выполнено документальное сопровождение СМР по механическим инженерным системам.</w:t>
            </w:r>
          </w:p>
          <w:p>
            <w:pPr>
              <w:pStyle w:val="Bullet"/>
              <w:numPr>
                <w:ilvl w:val="0"/>
                <w:numId w:val="101"/>
              </w:numPr>
            </w:pPr>
            <w:r>
              <w:rPr/>
              <w:t>Сформирована и сдана исполнительная документация.</w:t>
            </w:r>
          </w:p>
          <w:p>
            <w:pPr>
              <w:pStyle w:val="Bullet"/>
              <w:numPr>
                <w:ilvl w:val="0"/>
                <w:numId w:val="101"/>
              </w:numPr>
            </w:pPr>
            <w:r>
              <w:rPr/>
              <w:t>Подготовлены исполнительные схемы и ведомости объёмов выполненных работ.</w:t>
            </w:r>
          </w:p>
          <w:p>
            <w:pPr>
              <w:pStyle w:val="Bullet"/>
              <w:numPr>
                <w:ilvl w:val="0"/>
                <w:numId w:val="101"/>
              </w:numPr>
            </w:pPr>
            <w:r>
              <w:rPr/>
              <w:t>Организована подготовка исполнительной документации по всему разделу ОВ2 4-го этапа, охватывавшего fit-out на 44 этажах башни.</w:t>
            </w:r>
          </w:p>
          <w:p>
            <w:pPr>
              <w:pStyle w:val="Bullet"/>
              <w:numPr>
                <w:ilvl w:val="0"/>
                <w:numId w:val="101"/>
              </w:numPr>
            </w:pPr>
            <w:r>
              <w:rPr/>
              <w:t>Организованы замеры и подготовка исполнительных схем для последующей защиты выполненных объёмов производителями работ.</w:t>
            </w:r>
          </w:p>
        </w:tc>
        <w:tc>
          <w:tcPr>
            <w:tcW w:type="dxa" w:w="4365"/>
            <w:tcMar>
              <w:top w:w="0" w:type="dxa"/>
              <w:bottom w:w="0" w:type="dxa"/>
              <w:left w:w="170" w:type="dxa"/>
              <w:right w:w="0" w:type="dxa"/>
            </w:tcMar>
            <w:vAlign w:val="top"/>
          </w:tcPr>
          <w:p>
            <w:pPr>
              <w:pStyle w:val="Meta"/>
            </w:pPr>
            <w:r>
              <w:rPr/>
            </w:r>
            <w:r>
              <w:rPr>
                <w:b/>
              </w:rPr>
              <w:t>Организации:</w:t>
            </w:r>
            <w:r>
              <w:rPr/>
              <w:t xml:space="preserve"> ООО «Электропроф», ООО «Ланит-Интеграция»</w:t>
            </w:r>
          </w:p>
          <w:p>
            <w:pPr>
              <w:pStyle w:val="Meta"/>
            </w:pPr>
            <w:r>
              <w:rPr/>
            </w:r>
            <w:r>
              <w:rPr>
                <w:b/>
              </w:rPr>
              <w:t>Разделы:</w:t>
            </w:r>
            <w:r>
              <w:rPr/>
              <w:t xml:space="preserve"> механические инженерные системы; ОВ2, 4-й этап</w:t>
            </w:r>
          </w:p>
          <w:p>
            <w:pPr>
              <w:pStyle w:val="MetaLabel"/>
            </w:pPr>
            <w:r>
              <w:rPr/>
              <w:t>Роль</w:t>
            </w:r>
          </w:p>
          <w:p>
            <w:pPr>
              <w:pStyle w:val="Meta"/>
            </w:pPr>
            <w:r>
              <w:rPr/>
              <w:t>Инженер ПТО на 14-м и 24-м этапах.</w:t>
            </w:r>
          </w:p>
          <w:p>
            <w:pPr>
              <w:pStyle w:val="Meta"/>
            </w:pPr>
            <w:r>
              <w:rPr/>
              <w:t>Ведущий инженер ПТО на 4-м этапе ОВ2.</w:t>
            </w:r>
          </w:p>
          <w:p>
            <w:pPr>
              <w:pStyle w:val="Meta"/>
            </w:pPr>
            <w:r>
              <w:rPr/>
              <w:t>Координация взаимодействия отделов ген- и субподрядной организаций.</w:t>
            </w:r>
          </w:p>
          <w:p>
            <w:pPr>
              <w:pStyle w:val="Image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556000" cy="5112000"/>
                  <wp:docPr id="5" name="Picture 5" descr="lakhta-ventilation-overview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khta.pending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6000" cy="511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"/>
        <w:keepNext/>
        <w:pageBreakBefore/>
        <w:spacing w:after="0" w:line="20" w:lineRule="exact"/>
      </w:pPr>
      <w:r>
        <w:rPr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89"/>
        <w:gridCol w:w="4989"/>
      </w:tblGrid>
      <w:tr>
        <w:trPr>
          <w:cantSplit/>
        </w:trPr>
        <w:tc>
          <w:tcPr>
            <w:tcW w:type="dxa" w:w="4989"/>
            <w:tcMar>
              <w:top w:w="0" w:type="dxa"/>
              <w:bottom w:w="0" w:type="dxa"/>
              <w:left w:w="0" w:type="dxa"/>
              <w:right w:w="170" w:type="dxa"/>
            </w:tcMar>
            <w:vAlign w:val="top"/>
          </w:tcPr>
          <w:p>
            <w:pPr>
              <w:pStyle w:val="Bullet"/>
              <w:numPr>
                <w:ilvl w:val="0"/>
                <w:numId w:val="101"/>
              </w:numPr>
            </w:pPr>
            <w:r>
              <w:rPr/>
              <w:t>Инициировано создание совместной Revit-модели раздела.</w:t>
            </w:r>
          </w:p>
          <w:p>
            <w:pPr>
              <w:pStyle w:val="Bullet"/>
              <w:numPr>
                <w:ilvl w:val="0"/>
                <w:numId w:val="101"/>
              </w:numPr>
            </w:pPr>
            <w:r>
              <w:rPr/>
              <w:t>Исполнители обучены работе в Revit.</w:t>
            </w:r>
          </w:p>
          <w:p>
            <w:pPr>
              <w:pStyle w:val="Bullet"/>
              <w:numPr>
                <w:ilvl w:val="0"/>
                <w:numId w:val="101"/>
              </w:numPr>
            </w:pPr>
            <w:r>
              <w:rPr/>
              <w:t>Создана база Revit-семейств для задач исполнительной документации.</w:t>
            </w:r>
          </w:p>
          <w:p>
            <w:pPr>
              <w:pStyle w:val="Bullet"/>
              <w:numPr>
                <w:ilvl w:val="0"/>
                <w:numId w:val="101"/>
              </w:numPr>
            </w:pPr>
            <w:r>
              <w:rPr/>
              <w:t>Разработаны специализированные утилиты для автоматизированного сбора ведомостей и оформления исполнительных схем.</w:t>
            </w:r>
          </w:p>
        </w:tc>
        <w:tc>
          <w:tcPr>
            <w:tcW w:type="dxa" w:w="4989"/>
            <w:tcMar>
              <w:top w:w="0" w:type="dxa"/>
              <w:bottom w:w="0" w:type="dxa"/>
              <w:left w:w="170" w:type="dxa"/>
              <w:right w:w="0" w:type="dxa"/>
            </w:tcMar>
            <w:vAlign w:val="top"/>
          </w:tcPr>
          <w:p>
            <w:pPr>
              <w:pStyle w:val="Bullet"/>
              <w:numPr>
                <w:ilvl w:val="0"/>
                <w:numId w:val="101"/>
              </w:numPr>
            </w:pPr>
            <w:r>
              <w:rPr/>
              <w:t>Согласована со строительным контролем передача и подтверждение части объёмов в цифровом формате.</w:t>
            </w:r>
          </w:p>
          <w:p>
            <w:pPr>
              <w:pStyle w:val="Bullet"/>
              <w:numPr>
                <w:ilvl w:val="0"/>
                <w:numId w:val="101"/>
              </w:numPr>
            </w:pPr>
            <w:r>
              <w:rPr/>
              <w:t>Сформированы технические решения, выполнено согласование с авторским надзором и контроль реализации решений на площадке.</w:t>
            </w:r>
          </w:p>
        </w:tc>
      </w:tr>
      <w:tr>
        <w:trPr>
          <w:cantSplit/>
        </w:trPr>
        <w:tc>
          <w:tcPr>
            <w:tcW w:type="dxa" w:w="9978"/>
            <w:gridSpan w:val="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Image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336000" cy="6296542"/>
                  <wp:docPr id="6" name="Picture 6" descr="lakhta.detail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chnical-sheet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6000" cy="62965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"/>
        <w:keepNext/>
        <w:pageBreakBefore/>
        <w:spacing w:after="0" w:line="20" w:lineRule="exact"/>
      </w:pPr>
      <w:r>
        <w:rPr>
          <w:sz w:val="2"/>
        </w:rPr>
      </w:r>
    </w:p>
    <w:p>
      <w:pPr>
        <w:pStyle w:val="Heading1"/>
      </w:pPr>
      <w:r>
        <w:rPr/>
        <w:t>Цех промышленной 3D-печати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49"/>
        <w:gridCol w:w="5329"/>
      </w:tblGrid>
      <w:tr>
        <w:trPr>
          <w:cantSplit/>
        </w:trPr>
        <w:tc>
          <w:tcPr>
            <w:tcW w:type="dxa" w:w="4649"/>
            <w:tcMar>
              <w:top w:w="0" w:type="dxa"/>
              <w:bottom w:w="0" w:type="dxa"/>
              <w:left w:w="0" w:type="dxa"/>
              <w:right w:w="170" w:type="dxa"/>
            </w:tcMar>
            <w:vAlign w:val="top"/>
          </w:tcPr>
          <w:p>
            <w:pPr>
              <w:pStyle w:val="Meta"/>
            </w:pPr>
            <w:r>
              <w:rPr/>
            </w:r>
            <w:r>
              <w:rPr>
                <w:b/>
              </w:rPr>
              <w:t>Объект:</w:t>
            </w:r>
            <w:r>
              <w:rPr/>
              <w:t xml:space="preserve"> производственный участок промышленной 3D-печати, Санкт-Петербург</w:t>
            </w:r>
          </w:p>
          <w:p>
            <w:pPr>
              <w:pStyle w:val="Meta"/>
            </w:pPr>
            <w:r>
              <w:rPr/>
            </w:r>
            <w:r>
              <w:rPr>
                <w:b/>
              </w:rPr>
              <w:t>Тип работ:</w:t>
            </w:r>
            <w:r>
              <w:rPr/>
              <w:t xml:space="preserve"> полная реконструкция систем ОВиК с использованием ранее заложенного и существующего оборудования</w:t>
            </w:r>
          </w:p>
          <w:p>
            <w:pPr>
              <w:pStyle w:val="MetaLabel"/>
            </w:pPr>
            <w:r>
              <w:rPr/>
              <w:t>Роль</w:t>
            </w:r>
          </w:p>
          <w:p>
            <w:pPr>
              <w:pStyle w:val="Meta"/>
            </w:pPr>
            <w:r>
              <w:rPr/>
              <w:t>Самостоятельная разработка проекта ОВиК.</w:t>
            </w:r>
          </w:p>
          <w:p>
            <w:pPr>
              <w:pStyle w:val="Meta"/>
            </w:pPr>
            <w:r>
              <w:rPr/>
              <w:t>Полный цикл от анализа исходных данных и расчётов до выпуска рабочей документации.</w:t>
            </w:r>
          </w:p>
          <w:p>
            <w:pPr>
              <w:pStyle w:val="Label"/>
            </w:pPr>
            <w:r>
              <w:rPr/>
              <w:t>Выполнено</w:t>
            </w:r>
          </w:p>
          <w:p>
            <w:pPr>
              <w:pStyle w:val="Bullet"/>
              <w:numPr>
                <w:ilvl w:val="0"/>
                <w:numId w:val="102"/>
              </w:numPr>
            </w:pPr>
            <w:r>
              <w:rPr/>
              <w:t>Разработан полный комплект рабочей документации ОВиК.</w:t>
            </w:r>
          </w:p>
          <w:p>
            <w:pPr>
              <w:pStyle w:val="Bullet"/>
              <w:numPr>
                <w:ilvl w:val="0"/>
                <w:numId w:val="102"/>
              </w:numPr>
            </w:pPr>
            <w:r>
              <w:rPr/>
              <w:t>Спроектирована общеобменная приточно-вытяжная вентиляция.</w:t>
            </w:r>
          </w:p>
          <w:p>
            <w:pPr>
              <w:pStyle w:val="Bullet"/>
              <w:numPr>
                <w:ilvl w:val="0"/>
                <w:numId w:val="102"/>
              </w:numPr>
            </w:pPr>
            <w:r>
              <w:rPr/>
              <w:t>Спроектирована аварийная вентиляция помещений с обращением аргона.</w:t>
            </w:r>
          </w:p>
          <w:p>
            <w:pPr>
              <w:pStyle w:val="Bullet"/>
              <w:numPr>
                <w:ilvl w:val="0"/>
                <w:numId w:val="102"/>
              </w:numPr>
            </w:pPr>
            <w:r>
              <w:rPr/>
              <w:t>Разработан алгоритм аварийного режима по датчикам O₂ с VAV/CAV-регулированием и изменением производительности вентиляторов по ЧРП.</w:t>
            </w:r>
          </w:p>
          <w:p>
            <w:pPr>
              <w:pStyle w:val="Bullet"/>
              <w:numPr>
                <w:ilvl w:val="0"/>
                <w:numId w:val="102"/>
              </w:numPr>
            </w:pPr>
            <w:r>
              <w:rPr/>
              <w:t>Предусмотрена блокировка подачи аргона и технологического оборудования при невозможности обеспечить аварийный воздухообмен.</w:t>
            </w:r>
          </w:p>
          <w:p>
            <w:pPr>
              <w:pStyle w:val="Bullet"/>
              <w:numPr>
                <w:ilvl w:val="0"/>
                <w:numId w:val="102"/>
              </w:numPr>
            </w:pPr>
            <w:r>
              <w:rPr/>
              <w:t xml:space="preserve">Спроектирована противодымная вентиляция; расчётные расходы — порядка </w:t>
            </w:r>
            <w:r>
              <w:rPr>
                <w:b/>
              </w:rPr>
              <w:t>32 тыс. м³/ч</w:t>
            </w:r>
            <w:r>
              <w:rPr/>
              <w:t xml:space="preserve"> на дымоудаление и </w:t>
            </w:r>
            <w:r>
              <w:rPr>
                <w:b/>
              </w:rPr>
              <w:t>16,5 тыс. м³/ч</w:t>
            </w:r>
            <w:r>
              <w:rPr/>
              <w:t xml:space="preserve"> на подпор воздуха.</w:t>
            </w:r>
          </w:p>
          <w:p>
            <w:pPr>
              <w:pStyle w:val="Bullet"/>
              <w:numPr>
                <w:ilvl w:val="0"/>
                <w:numId w:val="102"/>
              </w:numPr>
            </w:pPr>
            <w:r>
              <w:rPr/>
              <w:t xml:space="preserve">Спроектирована VRF-система холодопроизводительностью порядка </w:t>
            </w:r>
            <w:r>
              <w:rPr>
                <w:b/>
              </w:rPr>
              <w:t>110 кВт</w:t>
            </w:r>
            <w:r>
              <w:rPr/>
              <w:t>.</w:t>
            </w:r>
          </w:p>
          <w:p>
            <w:pPr>
              <w:pStyle w:val="Bullet"/>
              <w:numPr>
                <w:ilvl w:val="0"/>
                <w:numId w:val="102"/>
              </w:numPr>
            </w:pPr>
            <w:r>
              <w:rPr/>
              <w:t>Спроектировано резервируемое кондиционирование помещения ИБП.</w:t>
            </w:r>
          </w:p>
          <w:p>
            <w:pPr>
              <w:pStyle w:val="Bullet"/>
              <w:numPr>
                <w:ilvl w:val="0"/>
                <w:numId w:val="102"/>
              </w:numPr>
            </w:pPr>
            <w:r>
              <w:rPr/>
              <w:t>Выполнены подбор оборудования, трассировка, планы, аксонометрические схемы и спецификации.</w:t>
            </w:r>
          </w:p>
          <w:p>
            <w:pPr>
              <w:pStyle w:val="Bullet"/>
              <w:numPr>
                <w:ilvl w:val="0"/>
                <w:numId w:val="102"/>
              </w:numPr>
            </w:pPr>
            <w:r>
              <w:rPr/>
              <w:t>Новые решения увязаны с существующим и ранее заложенным оборудованием, что являлось исходным ограничением реконструкции.</w:t>
            </w:r>
          </w:p>
        </w:tc>
        <w:tc>
          <w:tcPr>
            <w:tcW w:type="dxa" w:w="5329"/>
            <w:tcMar>
              <w:top w:w="0" w:type="dxa"/>
              <w:bottom w:w="0" w:type="dxa"/>
              <w:left w:w="170" w:type="dxa"/>
              <w:right w:w="0" w:type="dxa"/>
            </w:tcMar>
            <w:vAlign w:val="top"/>
          </w:tcPr>
          <w:p>
            <w:pPr>
              <w:pStyle w:val="Image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3168000" cy="2700732"/>
                  <wp:docPr id="7" name="Picture 7" descr="shop.pla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entilation-plan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8000" cy="27007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3168000" cy="4476721"/>
                  <wp:docPr id="8" name="Picture 8" descr="shop.detail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entilation-axonometry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8000" cy="44767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"/>
        <w:keepNext/>
        <w:pageBreakBefore/>
        <w:spacing w:after="0" w:line="20" w:lineRule="exact"/>
      </w:pPr>
      <w:r>
        <w:rPr>
          <w:sz w:val="2"/>
        </w:rPr>
      </w:r>
    </w:p>
    <w:p>
      <w:pPr>
        <w:pStyle w:val="Heading1"/>
      </w:pPr>
      <w:r>
        <w:rPr/>
        <w:t>Прочие проекты</w:t>
      </w:r>
    </w:p>
    <w:p>
      <w:pPr>
        <w:pStyle w:val="Heading2"/>
      </w:pPr>
      <w:r>
        <w:rPr/>
        <w:t>Высотное здание в Москве, 60+ этажей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89"/>
        <w:gridCol w:w="4989"/>
      </w:tblGrid>
      <w:tr>
        <w:trPr>
          <w:cantSplit/>
        </w:trPr>
        <w:tc>
          <w:tcPr>
            <w:tcW w:type="dxa" w:w="4989"/>
            <w:tcMar>
              <w:top w:w="0" w:type="dxa"/>
              <w:bottom w:w="0" w:type="dxa"/>
              <w:left w:w="0" w:type="dxa"/>
              <w:right w:w="170" w:type="dxa"/>
            </w:tcMar>
            <w:vAlign w:val="top"/>
          </w:tcPr>
          <w:p>
            <w:pPr>
              <w:pStyle w:val="Image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952000" cy="3511552"/>
                  <wp:docPr id="9" name="Picture 9" descr="other.moscow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e-bim-overview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35115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9"/>
            <w:tcMar>
              <w:top w:w="0" w:type="dxa"/>
              <w:bottom w:w="0" w:type="dxa"/>
              <w:left w:w="170" w:type="dxa"/>
              <w:right w:w="0" w:type="dxa"/>
            </w:tcMar>
            <w:vAlign w:val="top"/>
          </w:tcPr>
          <w:p>
            <w:pPr>
              <w:pStyle w:val="Bullet"/>
              <w:numPr>
                <w:ilvl w:val="0"/>
                <w:numId w:val="103"/>
              </w:numPr>
            </w:pPr>
            <w:r>
              <w:rPr/>
              <w:t>Выполнен расчёт теплопритоков в HAP 4.90.</w:t>
            </w:r>
          </w:p>
          <w:p>
            <w:pPr>
              <w:pStyle w:val="Bullet"/>
              <w:numPr>
                <w:ilvl w:val="0"/>
                <w:numId w:val="103"/>
              </w:numPr>
            </w:pPr>
            <w:r>
              <w:rPr/>
              <w:t>Исходные данные сопоставлены со сводной моделью Navisworks.</w:t>
            </w:r>
          </w:p>
          <w:p>
            <w:pPr>
              <w:pStyle w:val="Bullet"/>
              <w:numPr>
                <w:ilvl w:val="0"/>
                <w:numId w:val="103"/>
              </w:numPr>
            </w:pPr>
            <w:r>
              <w:rPr/>
              <w:t>Разработана утилита преобразования XLS-таблиц в формат, пригодный для автоматизированной загрузки данных через gbXML.</w:t>
            </w:r>
          </w:p>
          <w:p>
            <w:pPr>
              <w:pStyle w:val="Image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952000" cy="2136685"/>
                  <wp:docPr id="10" name="Picture 10" descr="other.sectio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e-bim-section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1366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rPr/>
        <w:t>Жилой комплекс, г. Кингисепп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89"/>
        <w:gridCol w:w="4989"/>
      </w:tblGrid>
      <w:tr>
        <w:trPr>
          <w:cantSplit/>
        </w:trPr>
        <w:tc>
          <w:tcPr>
            <w:tcW w:type="dxa" w:w="4989"/>
            <w:tcMar>
              <w:top w:w="0" w:type="dxa"/>
              <w:bottom w:w="0" w:type="dxa"/>
              <w:left w:w="0" w:type="dxa"/>
              <w:right w:w="170" w:type="dxa"/>
            </w:tcMar>
            <w:vAlign w:val="top"/>
          </w:tcPr>
          <w:p>
            <w:pPr>
              <w:pStyle w:val="Bullet"/>
              <w:numPr>
                <w:ilvl w:val="0"/>
                <w:numId w:val="104"/>
              </w:numPr>
            </w:pPr>
            <w:r>
              <w:rPr/>
              <w:t>Выполнено BIM-моделирование внутренних сетей ВК в Revit для трёх корпусов жилого комплекса.</w:t>
            </w:r>
          </w:p>
        </w:tc>
        <w:tc>
          <w:tcPr>
            <w:tcW w:type="dxa" w:w="4989"/>
            <w:tcMar>
              <w:top w:w="0" w:type="dxa"/>
              <w:bottom w:w="0" w:type="dxa"/>
              <w:left w:w="170" w:type="dxa"/>
              <w:right w:w="0" w:type="dxa"/>
            </w:tcMar>
            <w:vAlign w:val="top"/>
          </w:tcPr>
          <w:p>
            <w:pPr>
              <w:pStyle w:val="Bullet"/>
              <w:numPr>
                <w:ilvl w:val="0"/>
                <w:numId w:val="104"/>
              </w:numPr>
            </w:pPr>
            <w:r>
              <w:rPr/>
              <w:t>Модели разработаны по исходной проектной документации DWG/PDF.</w:t>
            </w:r>
          </w:p>
        </w:tc>
      </w:tr>
      <w:tr>
        <w:trPr>
          <w:cantSplit/>
        </w:trPr>
        <w:tc>
          <w:tcPr>
            <w:tcW w:type="dxa" w:w="4989"/>
            <w:tcMar>
              <w:top w:w="0" w:type="dxa"/>
              <w:bottom w:w="0" w:type="dxa"/>
              <w:left w:w="0" w:type="dxa"/>
              <w:right w:w="170" w:type="dxa"/>
            </w:tcMar>
            <w:vAlign w:val="top"/>
          </w:tcPr>
          <w:p>
            <w:pPr>
              <w:pStyle w:val="Image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808000" cy="2315653"/>
                  <wp:docPr id="11" name="Picture 11" descr="other.io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ingisepp_ios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8000" cy="231565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9"/>
            <w:tcMar>
              <w:top w:w="0" w:type="dxa"/>
              <w:bottom w:w="0" w:type="dxa"/>
              <w:left w:w="170" w:type="dxa"/>
              <w:right w:w="0" w:type="dxa"/>
            </w:tcMar>
            <w:vAlign w:val="top"/>
          </w:tcPr>
          <w:p>
            <w:pPr>
              <w:pStyle w:val="Image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808000" cy="2463017"/>
                  <wp:docPr id="12" name="Picture 12" descr="other.kingisepp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ingisepp-pump-room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8000" cy="24630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"/>
        <w:keepNext/>
        <w:pageBreakBefore/>
        <w:spacing w:after="0" w:line="20" w:lineRule="exact"/>
      </w:pPr>
      <w:r>
        <w:rPr>
          <w:sz w:val="2"/>
        </w:rPr>
      </w:r>
    </w:p>
    <w:p>
      <w:pPr>
        <w:pStyle w:val="Heading2"/>
      </w:pPr>
      <w:r>
        <w:rPr/>
        <w:t>Многофункциональный жилой комплекс на Шмитовском проезде, Москва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16"/>
        <w:gridCol w:w="4762"/>
      </w:tblGrid>
      <w:tr>
        <w:trPr>
          <w:cantSplit/>
        </w:trPr>
        <w:tc>
          <w:tcPr>
            <w:tcW w:type="dxa" w:w="5216"/>
            <w:tcMar>
              <w:top w:w="0" w:type="dxa"/>
              <w:bottom w:w="0" w:type="dxa"/>
              <w:left w:w="0" w:type="dxa"/>
              <w:right w:w="170" w:type="dxa"/>
            </w:tcMar>
            <w:vAlign w:val="top"/>
          </w:tcPr>
          <w:p>
            <w:pPr>
              <w:pStyle w:val="Image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3096000" cy="3640918"/>
                  <wp:docPr id="13" name="Picture 13" descr="other.shmitovsky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mitovsky-vrf-axonometry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6000" cy="36409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762"/>
            <w:tcMar>
              <w:top w:w="0" w:type="dxa"/>
              <w:bottom w:w="0" w:type="dxa"/>
              <w:left w:w="170" w:type="dxa"/>
              <w:right w:w="0" w:type="dxa"/>
            </w:tcMar>
            <w:vAlign w:val="center"/>
          </w:tcPr>
          <w:p>
            <w:pPr>
              <w:pStyle w:val="Bullet"/>
              <w:numPr>
                <w:ilvl w:val="0"/>
                <w:numId w:val="105"/>
              </w:numPr>
            </w:pPr>
            <w:r>
              <w:rPr/>
              <w:t>Выполнена адаптация проектных решений стадии ПД по вентиляции и кондиционированию офисных помещений корпусов 6 и 7 до рабочей документации.</w:t>
            </w:r>
          </w:p>
          <w:p>
            <w:pPr>
              <w:pStyle w:val="Bullet"/>
              <w:numPr>
                <w:ilvl w:val="0"/>
                <w:numId w:val="105"/>
              </w:numPr>
            </w:pPr>
            <w:r>
              <w:rPr/>
              <w:t>Выпущены четыре комплекта РД: общеобменная вентиляция и кондиционирование корпусов 6 и 7.</w:t>
            </w:r>
          </w:p>
          <w:p>
            <w:pPr>
              <w:pStyle w:val="Bullet"/>
              <w:numPr>
                <w:ilvl w:val="0"/>
                <w:numId w:val="105"/>
              </w:numPr>
            </w:pPr>
            <w:r>
              <w:rPr/>
              <w:t>В составе адаптации выполнены планы, аксонометрические схемы, спецификации и подбор оборудования.</w:t>
            </w:r>
          </w:p>
        </w:tc>
      </w:tr>
      <w:tr>
        <w:trPr>
          <w:cantSplit/>
        </w:trPr>
        <w:tc>
          <w:tcPr>
            <w:tcW w:type="dxa" w:w="9978"/>
            <w:gridSpan w:val="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Image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336000" cy="4299308"/>
                  <wp:docPr id="14" name="Picture 14" descr="other.pla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mitovsky-ventilation-plan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6000" cy="42993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"/>
        <w:keepNext/>
        <w:pageBreakBefore/>
        <w:spacing w:after="0" w:line="20" w:lineRule="exact"/>
      </w:pPr>
      <w:r>
        <w:rPr>
          <w:sz w:val="2"/>
        </w:rPr>
      </w:r>
    </w:p>
    <w:p>
      <w:pPr>
        <w:pStyle w:val="Heading2"/>
      </w:pPr>
      <w:r>
        <w:rPr/>
        <w:t>ВОЛС, г. Сургут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978"/>
      </w:tblGrid>
      <w:tr>
        <w:trPr>
          <w:cantSplit/>
        </w:trPr>
        <w:tc>
          <w:tcPr>
            <w:tcW w:type="dxa" w:w="9978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Bullet"/>
              <w:numPr>
                <w:ilvl w:val="0"/>
                <w:numId w:val="106"/>
              </w:numPr>
            </w:pPr>
            <w:r>
              <w:rPr/>
              <w:t>Объект по прокладке ВОЛС на подряде у Газпрома доведён до финальной сдачи.</w:t>
            </w:r>
          </w:p>
          <w:p>
            <w:pPr>
              <w:pStyle w:val="Bullet"/>
              <w:numPr>
                <w:ilvl w:val="0"/>
                <w:numId w:val="106"/>
              </w:numPr>
            </w:pPr>
            <w:r>
              <w:rPr/>
              <w:t>Выполнено сопровождение исполнительной и закрывающей документации до КС-11 и КС-14.</w:t>
            </w:r>
          </w:p>
        </w:tc>
      </w:tr>
    </w:tbl>
    <w:p>
      <w:pPr>
        <w:pStyle w:val="Heading2"/>
      </w:pPr>
      <w:r>
        <w:rPr/>
        <w:t>Аэропорт Левашово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978"/>
      </w:tblGrid>
      <w:tr>
        <w:trPr>
          <w:cantSplit/>
        </w:trPr>
        <w:tc>
          <w:tcPr>
            <w:tcW w:type="dxa" w:w="9978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Bullet"/>
              <w:numPr>
                <w:ilvl w:val="0"/>
                <w:numId w:val="107"/>
              </w:numPr>
            </w:pPr>
            <w:r>
              <w:rPr/>
              <w:t>Выполнены ведомости МТР.</w:t>
            </w:r>
          </w:p>
          <w:p>
            <w:pPr>
              <w:pStyle w:val="Bullet"/>
              <w:numPr>
                <w:ilvl w:val="0"/>
                <w:numId w:val="107"/>
              </w:numPr>
            </w:pPr>
            <w:r>
              <w:rPr/>
              <w:t>Выполнена координация подрядных организаций и участие в производственных совещаниях.</w:t>
            </w:r>
          </w:p>
        </w:tc>
      </w:tr>
    </w:tbl>
    <w:p>
      <w:pPr>
        <w:pStyle w:val="Body"/>
        <w:keepNext/>
        <w:pageBreakBefore/>
        <w:spacing w:after="0" w:line="20" w:lineRule="exact"/>
      </w:pPr>
      <w:r>
        <w:rPr>
          <w:sz w:val="2"/>
        </w:rPr>
      </w:r>
    </w:p>
    <w:p>
      <w:pPr>
        <w:pStyle w:val="Heading1"/>
      </w:pPr>
      <w:r>
        <w:rPr/>
        <w:t>Собственные разработки</w:t>
      </w:r>
    </w:p>
    <w:p>
      <w:pPr>
        <w:pStyle w:val="Heading2"/>
      </w:pPr>
      <w:r>
        <w:rPr/>
        <w:t>HAP Wrapper</w:t>
      </w:r>
    </w:p>
    <w:p>
      <w:pPr>
        <w:pStyle w:val="Body"/>
      </w:pPr>
      <w:r>
        <w:rPr/>
        <w:t>Утилита для автоматизации подготовки исходных данных и части рутинных операций в Carrier HAP.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978"/>
      </w:tblGrid>
      <w:tr>
        <w:trPr>
          <w:cantSplit/>
        </w:trPr>
        <w:tc>
          <w:tcPr>
            <w:tcW w:type="dxa" w:w="9978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Image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0" cy="2740865"/>
                  <wp:docPr id="15" name="Picture 15" descr="hap.mai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orkflow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0" cy="27408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9978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Label"/>
            </w:pPr>
            <w:r>
              <w:rPr/>
              <w:t>Реализовано</w:t>
            </w:r>
          </w:p>
          <w:p>
            <w:pPr>
              <w:pStyle w:val="Bullet"/>
              <w:numPr>
                <w:ilvl w:val="0"/>
                <w:numId w:val="108"/>
              </w:numPr>
            </w:pPr>
            <w:r>
              <w:rPr/>
              <w:t>Формирование gbXML из исходных данных Excel с сохранением результата рядом с исходной таблицей.</w:t>
            </w:r>
          </w:p>
          <w:p>
            <w:pPr>
              <w:pStyle w:val="Bullet"/>
              <w:numPr>
                <w:ilvl w:val="0"/>
                <w:numId w:val="108"/>
              </w:numPr>
            </w:pPr>
            <w:r>
              <w:rPr/>
              <w:t>Автоматизированное назначение типов стен в HAP по данным Excel.</w:t>
            </w:r>
          </w:p>
          <w:p>
            <w:pPr>
              <w:pStyle w:val="Bullet"/>
              <w:numPr>
                <w:ilvl w:val="0"/>
                <w:numId w:val="108"/>
              </w:numPr>
            </w:pPr>
            <w:r>
              <w:rPr/>
              <w:t>Единый launcher для выбора исходного XLS/XLSX и запуска требуемой операции.</w:t>
            </w:r>
          </w:p>
          <w:p>
            <w:pPr>
              <w:pStyle w:val="Bullet"/>
              <w:numPr>
                <w:ilvl w:val="0"/>
                <w:numId w:val="108"/>
              </w:numPr>
            </w:pPr>
            <w:r>
              <w:rPr/>
              <w:t>Ведение раздельных журналов работы launcher, exporter и компонента управления интерфейсом HAP.</w:t>
            </w:r>
          </w:p>
        </w:tc>
      </w:tr>
      <w:tr>
        <w:trPr>
          <w:cantSplit/>
        </w:trPr>
        <w:tc>
          <w:tcPr>
            <w:tcW w:type="dxa" w:w="9978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Label"/>
            </w:pPr>
            <w:r>
              <w:rPr/>
              <w:t>Архитектура и технологии</w:t>
            </w:r>
          </w:p>
          <w:p>
            <w:pPr>
              <w:pStyle w:val="Bullet"/>
              <w:numPr>
                <w:ilvl w:val="0"/>
                <w:numId w:val="109"/>
              </w:numPr>
            </w:pPr>
            <w:r>
              <w:rPr/>
              <w:t>Python.</w:t>
            </w:r>
          </w:p>
          <w:p>
            <w:pPr>
              <w:pStyle w:val="Bullet"/>
              <w:numPr>
                <w:ilvl w:val="0"/>
                <w:numId w:val="109"/>
              </w:numPr>
            </w:pPr>
            <w:r>
              <w:rPr/>
              <w:t>Разделение runtime на x64 launcher/exporter и x86-компонент управления интерфейсом HAP.</w:t>
            </w:r>
          </w:p>
          <w:p>
            <w:pPr>
              <w:pStyle w:val="Bullet"/>
              <w:numPr>
                <w:ilvl w:val="0"/>
                <w:numId w:val="109"/>
              </w:numPr>
            </w:pPr>
            <w:r>
              <w:rPr/>
              <w:t>Конфигурация через JSON и Excel.</w:t>
            </w:r>
          </w:p>
          <w:p>
            <w:pPr>
              <w:pStyle w:val="Bullet"/>
              <w:numPr>
                <w:ilvl w:val="0"/>
                <w:numId w:val="109"/>
              </w:numPr>
            </w:pPr>
            <w:r>
              <w:rPr/>
              <w:t>Автоматизация GUI HAP для операций, не имеющих прямого интерфейса импорта.</w:t>
            </w:r>
          </w:p>
        </w:tc>
      </w:tr>
    </w:tbl>
    <w:p>
      <w:pPr>
        <w:pStyle w:val="Body"/>
        <w:keepNext/>
        <w:pageBreakBefore/>
        <w:spacing w:after="0" w:line="20" w:lineRule="exact"/>
      </w:pPr>
      <w:r>
        <w:rPr>
          <w:sz w:val="2"/>
        </w:rPr>
      </w:r>
    </w:p>
    <w:p>
      <w:pPr>
        <w:pStyle w:val="Heading2"/>
      </w:pPr>
      <w:r>
        <w:rPr/>
        <w:t>WorkflowPanel</w:t>
      </w:r>
    </w:p>
    <w:p>
      <w:pPr>
        <w:pStyle w:val="Body"/>
      </w:pPr>
      <w:r>
        <w:rPr/>
        <w:t>Компактное Windows-приложение для контролируемого обмена файлами между локальным Git-репозиторием, deploy-каталогом и GitHub.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89"/>
        <w:gridCol w:w="4989"/>
      </w:tblGrid>
      <w:tr>
        <w:trPr>
          <w:cantSplit/>
        </w:trPr>
        <w:tc>
          <w:tcPr>
            <w:tcW w:type="dxa" w:w="9978"/>
            <w:gridSpan w:val="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Image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4752000" cy="2806880"/>
                  <wp:docPr id="16" name="Picture 16" descr="workflow.mai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in-window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2000" cy="2806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9978"/>
            <w:gridSpan w:val="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Label"/>
            </w:pPr>
            <w:r>
              <w:rPr/>
              <w:t>Реализовано</w:t>
            </w:r>
          </w:p>
          <w:p>
            <w:pPr>
              <w:pStyle w:val="Bullet"/>
              <w:numPr>
                <w:ilvl w:val="0"/>
                <w:numId w:val="110"/>
              </w:numPr>
            </w:pPr>
            <w:r>
              <w:rPr/>
              <w:t>Профили для отдельных репозиториев и рабочих процессов с независимыми правилами обмена в каждом направлении.</w:t>
            </w:r>
          </w:p>
          <w:p>
            <w:pPr>
              <w:pStyle w:val="Bullet"/>
              <w:numPr>
                <w:ilvl w:val="0"/>
                <w:numId w:val="110"/>
              </w:numPr>
            </w:pPr>
            <w:r>
              <w:rPr/>
              <w:t>Четыре основные операции: To Deploy, From Deploy, To GitHub, From GitHub.</w:t>
            </w:r>
          </w:p>
          <w:p>
            <w:pPr>
              <w:pStyle w:val="Bullet"/>
              <w:numPr>
                <w:ilvl w:val="0"/>
                <w:numId w:val="110"/>
              </w:numPr>
            </w:pPr>
            <w:r>
              <w:rPr/>
              <w:t>Безопасное выполнение Git-операций без автоматических stash, reset, clean, restore, merge и rebase.</w:t>
            </w:r>
          </w:p>
          <w:p>
            <w:pPr>
              <w:pStyle w:val="Bullet"/>
              <w:numPr>
                <w:ilvl w:val="0"/>
                <w:numId w:val="110"/>
              </w:numPr>
            </w:pPr>
            <w:r>
              <w:rPr/>
              <w:t>Планирование изменений перед потенциально разрушающим импортом из deploy-каталога.</w:t>
            </w:r>
          </w:p>
          <w:p>
            <w:pPr>
              <w:pStyle w:val="Bullet"/>
              <w:numPr>
                <w:ilvl w:val="0"/>
                <w:numId w:val="110"/>
              </w:numPr>
            </w:pPr>
            <w:r>
              <w:rPr/>
              <w:t>Работа с GitHub: проверка доступа, clone, fast-forward update, целевой commit и push.</w:t>
            </w:r>
          </w:p>
          <w:p>
            <w:pPr>
              <w:pStyle w:val="Bullet"/>
              <w:numPr>
                <w:ilvl w:val="0"/>
                <w:numId w:val="110"/>
              </w:numPr>
            </w:pPr>
            <w:r>
              <w:rPr/>
              <w:t>Редактор профилей с настройкой путей, GitHub-параметров и правил переноса файлов.</w:t>
            </w:r>
          </w:p>
          <w:p>
            <w:pPr>
              <w:pStyle w:val="Bullet"/>
              <w:numPr>
                <w:ilvl w:val="0"/>
                <w:numId w:val="110"/>
              </w:numPr>
            </w:pPr>
            <w:r>
              <w:rPr/>
              <w:t>Поддержка режимов exact, structural и flat, ограничений глубины, а также Current/Archive-сценариев.</w:t>
            </w:r>
          </w:p>
          <w:p>
            <w:pPr>
              <w:pStyle w:val="Bullet"/>
              <w:numPr>
                <w:ilvl w:val="0"/>
                <w:numId w:val="110"/>
              </w:numPr>
            </w:pPr>
            <w:r>
              <w:rPr/>
              <w:t>Фоновое выполнение длительных операций с журналированием состояния и результатов.</w:t>
            </w:r>
          </w:p>
        </w:tc>
      </w:tr>
      <w:tr>
        <w:trPr>
          <w:cantSplit/>
        </w:trPr>
        <w:tc>
          <w:tcPr>
            <w:tcW w:type="dxa" w:w="4989"/>
            <w:tcMar>
              <w:top w:w="0" w:type="dxa"/>
              <w:bottom w:w="0" w:type="dxa"/>
              <w:left w:w="0" w:type="dxa"/>
              <w:right w:w="170" w:type="dxa"/>
            </w:tcMar>
            <w:vAlign w:val="top"/>
          </w:tcPr>
          <w:p>
            <w:pPr>
              <w:pStyle w:val="Label"/>
            </w:pPr>
            <w:r>
              <w:rPr/>
              <w:t>Архитектура и технологии</w:t>
            </w:r>
          </w:p>
          <w:p>
            <w:pPr>
              <w:pStyle w:val="Meta"/>
            </w:pPr>
            <w:r>
              <w:rPr/>
              <w:t>Windows Forms.</w:t>
            </w:r>
          </w:p>
          <w:p>
            <w:pPr>
              <w:pStyle w:val="Meta"/>
            </w:pPr>
            <w:r>
              <w:rPr/>
              <w:t>PowerShell с модульной структурой исходного кода.</w:t>
            </w:r>
          </w:p>
          <w:p>
            <w:pPr>
              <w:pStyle w:val="Meta"/>
            </w:pPr>
            <w:r>
              <w:rPr/>
              <w:t>JSON-профили.</w:t>
            </w:r>
          </w:p>
          <w:p>
            <w:pPr>
              <w:pStyle w:val="Meta"/>
            </w:pPr>
            <w:r>
              <w:rPr/>
              <w:t>Git и GitHub.</w:t>
            </w:r>
          </w:p>
          <w:p>
            <w:pPr>
              <w:pStyle w:val="Meta"/>
            </w:pPr>
            <w:r>
              <w:rPr/>
              <w:t>Сборка самостоятельного Windows-приложения через PS2EXE.</w:t>
            </w:r>
          </w:p>
        </w:tc>
        <w:tc>
          <w:tcPr>
            <w:tcW w:type="dxa" w:w="4989"/>
            <w:tcMar>
              <w:top w:w="0" w:type="dxa"/>
              <w:bottom w:w="0" w:type="dxa"/>
              <w:left w:w="170" w:type="dxa"/>
              <w:right w:w="0" w:type="dxa"/>
            </w:tcMar>
            <w:vAlign w:val="top"/>
          </w:tcPr>
          <w:p>
            <w:pPr>
              <w:pStyle w:val="Image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952000" cy="2356978"/>
                  <wp:docPr id="17" name="Picture 17" descr="workflow.profil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file-or-log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3569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"/>
        <w:keepNext/>
        <w:pageBreakBefore/>
        <w:spacing w:after="0" w:line="20" w:lineRule="exact"/>
      </w:pPr>
      <w:r>
        <w:rPr>
          <w:sz w:val="2"/>
        </w:rPr>
      </w:r>
    </w:p>
    <w:p>
      <w:pPr>
        <w:pStyle w:val="Heading2"/>
      </w:pPr>
      <w:r>
        <w:rPr/>
        <w:t>PickyVPN</w:t>
      </w:r>
    </w:p>
    <w:p>
      <w:pPr>
        <w:pStyle w:val="Body"/>
      </w:pPr>
      <w:r>
        <w:rPr/>
        <w:t>Приватный self-hosted VPN/proxy-проект с клиентами для Windows и Android и собственным серверным контуром.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89"/>
        <w:gridCol w:w="4989"/>
      </w:tblGrid>
      <w:tr>
        <w:trPr>
          <w:cantSplit/>
        </w:trPr>
        <w:tc>
          <w:tcPr>
            <w:tcW w:type="dxa" w:w="4989"/>
            <w:tcMar>
              <w:top w:w="0" w:type="dxa"/>
              <w:bottom w:w="0" w:type="dxa"/>
              <w:left w:w="0" w:type="dxa"/>
              <w:right w:w="170" w:type="dxa"/>
            </w:tcMar>
            <w:vAlign w:val="top"/>
          </w:tcPr>
          <w:p>
            <w:pPr>
              <w:pStyle w:val="Label"/>
            </w:pPr>
            <w:r>
              <w:rPr/>
              <w:t>Реализовано</w:t>
            </w:r>
          </w:p>
          <w:p>
            <w:pPr>
              <w:pStyle w:val="Bullet"/>
              <w:numPr>
                <w:ilvl w:val="0"/>
                <w:numId w:val="111"/>
              </w:numPr>
            </w:pPr>
            <w:r>
              <w:rPr/>
              <w:t>Клиентский контур на базе sing-box и серверный транспорт на базе Xray-core.</w:t>
            </w:r>
          </w:p>
          <w:p>
            <w:pPr>
              <w:pStyle w:val="Bullet"/>
              <w:numPr>
                <w:ilvl w:val="0"/>
                <w:numId w:val="111"/>
              </w:numPr>
            </w:pPr>
            <w:r>
              <w:rPr/>
              <w:t>Транспорт VLESS + REALITY + Vision поверх RAW TCP.</w:t>
            </w:r>
          </w:p>
          <w:p>
            <w:pPr>
              <w:pStyle w:val="Bullet"/>
              <w:numPr>
                <w:ilvl w:val="0"/>
                <w:numId w:val="111"/>
              </w:numPr>
            </w:pPr>
            <w:r>
              <w:rPr/>
              <w:t>Единая логика состояний подключения: Connecting, Connected, Reconnecting, Disconnecting и Error.</w:t>
            </w:r>
          </w:p>
          <w:p>
            <w:pPr>
              <w:pStyle w:val="Bullet"/>
              <w:numPr>
                <w:ilvl w:val="0"/>
                <w:numId w:val="111"/>
              </w:numPr>
            </w:pPr>
            <w:r>
              <w:rPr/>
              <w:t>Проверка фактической работоспособности соединения по защищённому DNS и HTTPS, а не только по наличию процесса или TUN-интерфейса.</w:t>
            </w:r>
          </w:p>
          <w:p>
            <w:pPr>
              <w:pStyle w:val="Bullet"/>
              <w:numPr>
                <w:ilvl w:val="0"/>
                <w:numId w:val="111"/>
              </w:numPr>
            </w:pPr>
            <w:r>
              <w:rPr/>
              <w:t>Детерминированное отключение с очисткой принадлежащих приложению сетевых ресурсов.</w:t>
            </w:r>
          </w:p>
          <w:p>
            <w:pPr>
              <w:pStyle w:val="Bullet"/>
              <w:numPr>
                <w:ilvl w:val="0"/>
                <w:numId w:val="111"/>
              </w:numPr>
            </w:pPr>
            <w:r>
              <w:rPr/>
              <w:t>Windows-приложение с системным треем, настройками и контролируемым жизненным циклом подключения.</w:t>
            </w:r>
          </w:p>
          <w:p>
            <w:pPr>
              <w:pStyle w:val="Bullet"/>
              <w:numPr>
                <w:ilvl w:val="0"/>
                <w:numId w:val="111"/>
              </w:numPr>
            </w:pPr>
            <w:r>
              <w:rPr/>
              <w:t>Опциональный Windows Kill switch на базе WFP с режимами Soft и Strict.</w:t>
            </w:r>
          </w:p>
          <w:p>
            <w:pPr>
              <w:pStyle w:val="Bullet"/>
              <w:numPr>
                <w:ilvl w:val="0"/>
                <w:numId w:val="111"/>
              </w:numPr>
            </w:pPr>
            <w:r>
              <w:rPr/>
              <w:t>Подготовлен self-contained Windows build и установочный пакет; клиентская и серверная части разделены по зонам ответственности.</w:t>
            </w:r>
          </w:p>
        </w:tc>
        <w:tc>
          <w:tcPr>
            <w:tcW w:type="dxa" w:w="4989"/>
            <w:tcMar>
              <w:top w:w="0" w:type="dxa"/>
              <w:bottom w:w="0" w:type="dxa"/>
              <w:left w:w="170" w:type="dxa"/>
              <w:right w:w="0" w:type="dxa"/>
            </w:tcMar>
            <w:vAlign w:val="center"/>
          </w:tcPr>
          <w:p>
            <w:pPr>
              <w:pStyle w:val="Image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952000" cy="2050000"/>
                  <wp:docPr id="18" name="Picture 18" descr="picky.mai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indows-home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05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952000" cy="2050000"/>
                  <wp:docPr id="19" name="Picture 19" descr="picky.setting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ttings-killswitch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05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9978"/>
            <w:gridSpan w:val="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Label"/>
            </w:pPr>
            <w:r>
              <w:rPr/>
              <w:t>Архитектура и технологии</w:t>
            </w:r>
          </w:p>
          <w:p>
            <w:pPr>
              <w:pStyle w:val="Meta"/>
            </w:pPr>
            <w:r>
              <w:rPr/>
              <w:t>Windows: C#, WPF.</w:t>
            </w:r>
          </w:p>
          <w:p>
            <w:pPr>
              <w:pStyle w:val="Meta"/>
            </w:pPr>
            <w:r>
              <w:rPr/>
              <w:t>Разделение обычного GUI и привилегированного контроллера; взаимодействие через локальный JSON named pipe.</w:t>
            </w:r>
          </w:p>
          <w:p>
            <w:pPr>
              <w:pStyle w:val="Meta"/>
            </w:pPr>
            <w:r>
              <w:rPr/>
              <w:t>sing-box как клиентский сетевой движок.</w:t>
            </w:r>
          </w:p>
          <w:p>
            <w:pPr>
              <w:pStyle w:val="Meta"/>
            </w:pPr>
            <w:r>
              <w:rPr/>
              <w:t>Xray-core как серверная транспортная часть.</w:t>
            </w:r>
          </w:p>
          <w:p>
            <w:pPr>
              <w:pStyle w:val="Meta"/>
            </w:pPr>
            <w:r>
              <w:rPr/>
              <w:t>PowerShell-компоненты для Windows runtime/build-процесса.</w:t>
            </w:r>
          </w:p>
          <w:p>
            <w:pPr>
              <w:pStyle w:val="Meta"/>
            </w:pPr>
            <w:r>
              <w:rPr/>
              <w:t>Android-клиент как отдельная платформенная реализация в общей архитектуре проекта.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964" w:right="964" w:bottom="964" w:left="96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Meta"/>
      <w:tabs>
        <w:tab w:pos="9638" w:val="left"/>
      </w:tabs>
    </w:pPr>
    <w:r>
      <w:t>Конорезов Владислав Сергеевич</w:t>
    </w:r>
    <w:r>
      <w:tab/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0">
    <w:lvl w:ilvl="0">
      <w:start w:val="1"/>
      <w:numFmt w:val="bullet"/>
      <w:lvlText w:val="•"/>
      <w:lvlJc w:val="left"/>
    </w:lvl>
  </w:abstractNum>
  <w:num w:numId="100">
    <w:abstractNumId w:val="90"/>
  </w:num>
  <w:num w:numId="101">
    <w:abstractNumId w:val="90"/>
  </w:num>
  <w:num w:numId="102">
    <w:abstractNumId w:val="90"/>
  </w:num>
  <w:num w:numId="103">
    <w:abstractNumId w:val="90"/>
  </w:num>
  <w:num w:numId="104">
    <w:abstractNumId w:val="90"/>
  </w:num>
  <w:num w:numId="105">
    <w:abstractNumId w:val="90"/>
  </w:num>
  <w:num w:numId="106">
    <w:abstractNumId w:val="90"/>
  </w:num>
  <w:num w:numId="107">
    <w:abstractNumId w:val="90"/>
  </w:num>
  <w:num w:numId="108">
    <w:abstractNumId w:val="90"/>
  </w:num>
  <w:num w:numId="109">
    <w:abstractNumId w:val="90"/>
  </w:num>
  <w:num w:numId="110">
    <w:abstractNumId w:val="90"/>
  </w:num>
  <w:num w:numId="111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keepLines/>
      <w:widowControl/>
      <w:spacing w:before="0" w:after="80" w:line="252" w:lineRule="auto"/>
      <w:outlineLvl w:val="9"/>
    </w:pPr>
    <w:rPr>
      <w:rFonts w:ascii="Calibri" w:hAnsi="Calibri"/>
      <w:b w:val="0"/>
      <w:color w:val="20252A"/>
      <w:sz w:val="21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0" w:after="220" w:line="259" w:lineRule="auto"/>
      <w:outlineLvl w:val="0"/>
    </w:pPr>
    <w:rPr>
      <w:rFonts w:ascii="Calibri" w:hAnsi="Calibri"/>
      <w:b/>
      <w:color w:val="000000"/>
      <w:sz w:val="44"/>
      <w:lang w:val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80" w:after="180" w:line="259" w:lineRule="auto"/>
      <w:outlineLvl w:val="1"/>
    </w:pPr>
    <w:rPr>
      <w:rFonts w:ascii="Calibri" w:hAnsi="Calibri"/>
      <w:b/>
      <w:color w:val="000000"/>
      <w:sz w:val="30"/>
      <w:lang w:val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</w:style>
  <w:style w:type="character" w:customStyle="1" w:styleId="Heading1Char">
    <w:name w:val="Heading 1 Char"/>
    <w:basedOn w:val="DefaultParagraphFont"/>
    <w:link w:val="Heading1"/>
    <w:uiPriority w:val="9"/>
    <w:rsid w:val="00FC693F"/>
  </w:style>
  <w:style w:type="character" w:customStyle="1" w:styleId="Heading2Char">
    <w:name w:val="Heading 2 Char"/>
    <w:basedOn w:val="DefaultParagraphFont"/>
    <w:link w:val="Heading2"/>
    <w:uiPriority w:val="9"/>
    <w:rsid w:val="00FC693F"/>
  </w:style>
  <w:style w:type="character" w:customStyle="1" w:styleId="Heading3Char">
    <w:name w:val="Heading 3 Char"/>
    <w:basedOn w:val="DefaultParagraphFont"/>
    <w:link w:val="Heading3"/>
    <w:uiPriority w:val="9"/>
    <w:rsid w:val="00FC693F"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widowControl/>
      <w:spacing w:before="0" w:after="200" w:line="259" w:lineRule="auto"/>
      <w:outlineLvl w:val="9"/>
    </w:pPr>
    <w:rPr>
      <w:rFonts w:ascii="Calibri" w:hAnsi="Calibri"/>
      <w:b/>
      <w:color w:val="000000"/>
      <w:sz w:val="56"/>
      <w:lang w:val="ru-RU"/>
    </w:rPr>
  </w:style>
  <w:style w:type="character" w:customStyle="1" w:styleId="TitleChar">
    <w:name w:val="Title Char"/>
    <w:basedOn w:val="DefaultParagraphFont"/>
    <w:link w:val="Title"/>
    <w:uiPriority w:val="10"/>
    <w:rsid w:val="00FC693F"/>
  </w:style>
  <w:style w:type="paragraph" w:styleId="Subtitle">
    <w:name w:val="Subtitle"/>
    <w:basedOn w:val="Normal"/>
    <w:next w:val="Normal"/>
    <w:link w:val="SubtitleChar"/>
    <w:uiPriority w:val="11"/>
    <w:qFormat/>
    <w:rsid w:val="00FC693F"/>
  </w:style>
  <w:style w:type="character" w:customStyle="1" w:styleId="SubtitleChar">
    <w:name w:val="Subtitle Char"/>
    <w:basedOn w:val="DefaultParagraphFont"/>
    <w:link w:val="Subtitle"/>
    <w:uiPriority w:val="11"/>
    <w:rsid w:val="00FC693F"/>
  </w:style>
  <w:style w:type="paragraph" w:styleId="ListParagraph">
    <w:name w:val="List Paragraph"/>
    <w:basedOn w:val="Normal"/>
    <w:uiPriority w:val="34"/>
    <w:qFormat/>
    <w:rsid w:val="00FC693F"/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</w:style>
  <w:style w:type="character" w:customStyle="1" w:styleId="BodyText3Char">
    <w:name w:val="Body Text 3 Char"/>
    <w:basedOn w:val="DefaultParagraphFont"/>
    <w:link w:val="BodyText3"/>
    <w:uiPriority w:val="99"/>
    <w:rsid w:val="00AA1D8D"/>
  </w:style>
  <w:style w:type="paragraph" w:styleId="List">
    <w:name w:val="List"/>
    <w:basedOn w:val="Normal"/>
    <w:uiPriority w:val="99"/>
    <w:unhideWhenUsed/>
    <w:rsid w:val="00AA1D8D"/>
  </w:style>
  <w:style w:type="paragraph" w:styleId="List2">
    <w:name w:val="List 2"/>
    <w:basedOn w:val="Normal"/>
    <w:uiPriority w:val="99"/>
    <w:unhideWhenUsed/>
    <w:rsid w:val="00326F90"/>
  </w:style>
  <w:style w:type="paragraph" w:styleId="List3">
    <w:name w:val="List 3"/>
    <w:basedOn w:val="Normal"/>
    <w:uiPriority w:val="99"/>
    <w:unhideWhenUsed/>
    <w:rsid w:val="00326F90"/>
  </w:style>
  <w:style w:type="paragraph" w:styleId="ListBullet">
    <w:name w:val="List Bullet"/>
    <w:basedOn w:val="Normal"/>
    <w:uiPriority w:val="99"/>
    <w:unhideWhenUsed/>
    <w:rsid w:val="00326F90"/>
  </w:style>
  <w:style w:type="paragraph" w:styleId="ListBullet2">
    <w:name w:val="List Bullet 2"/>
    <w:basedOn w:val="Normal"/>
    <w:uiPriority w:val="99"/>
    <w:unhideWhenUsed/>
    <w:rsid w:val="00326F90"/>
  </w:style>
  <w:style w:type="paragraph" w:styleId="ListBullet3">
    <w:name w:val="List Bullet 3"/>
    <w:basedOn w:val="Normal"/>
    <w:uiPriority w:val="99"/>
    <w:unhideWhenUsed/>
    <w:rsid w:val="00326F90"/>
  </w:style>
  <w:style w:type="paragraph" w:styleId="ListNumber">
    <w:name w:val="List Number"/>
    <w:basedOn w:val="Normal"/>
    <w:uiPriority w:val="99"/>
    <w:unhideWhenUsed/>
    <w:rsid w:val="00326F90"/>
  </w:style>
  <w:style w:type="paragraph" w:styleId="ListNumber2">
    <w:name w:val="List Number 2"/>
    <w:basedOn w:val="Normal"/>
    <w:uiPriority w:val="99"/>
    <w:unhideWhenUsed/>
    <w:rsid w:val="0029639D"/>
  </w:style>
  <w:style w:type="paragraph" w:styleId="ListNumber3">
    <w:name w:val="List Number 3"/>
    <w:basedOn w:val="Normal"/>
    <w:uiPriority w:val="99"/>
    <w:unhideWhenUsed/>
    <w:rsid w:val="0029639D"/>
  </w:style>
  <w:style w:type="paragraph" w:styleId="ListContinue">
    <w:name w:val="List Continue"/>
    <w:basedOn w:val="Normal"/>
    <w:uiPriority w:val="99"/>
    <w:unhideWhenUsed/>
    <w:rsid w:val="0029639D"/>
  </w:style>
  <w:style w:type="paragraph" w:styleId="ListContinue2">
    <w:name w:val="List Continue 2"/>
    <w:basedOn w:val="Normal"/>
    <w:uiPriority w:val="99"/>
    <w:unhideWhenUsed/>
    <w:rsid w:val="0029639D"/>
  </w:style>
  <w:style w:type="paragraph" w:styleId="ListContinue3">
    <w:name w:val="List Continue 3"/>
    <w:basedOn w:val="Normal"/>
    <w:uiPriority w:val="99"/>
    <w:unhideWhenUsed/>
    <w:rsid w:val="0029639D"/>
  </w:style>
  <w:style w:type="paragraph" w:styleId="MacroText">
    <w:name w:val="macro"/>
    <w:link w:val="MacroTextChar"/>
    <w:uiPriority w:val="99"/>
    <w:unhideWhenUsed/>
    <w:rsid w:val="0029639D"/>
  </w:style>
  <w:style w:type="character" w:customStyle="1" w:styleId="MacroTextChar">
    <w:name w:val="Macro Text Char"/>
    <w:basedOn w:val="DefaultParagraphFont"/>
    <w:link w:val="MacroText"/>
    <w:uiPriority w:val="99"/>
    <w:rsid w:val="0029639D"/>
  </w:style>
  <w:style w:type="paragraph" w:styleId="Quote">
    <w:name w:val="Quote"/>
    <w:basedOn w:val="Normal"/>
    <w:next w:val="Normal"/>
    <w:link w:val="QuoteChar"/>
    <w:uiPriority w:val="29"/>
    <w:qFormat/>
    <w:rsid w:val="00FC693F"/>
  </w:style>
  <w:style w:type="character" w:customStyle="1" w:styleId="QuoteChar">
    <w:name w:val="Quote Char"/>
    <w:basedOn w:val="DefaultParagraphFont"/>
    <w:link w:val="Quote"/>
    <w:uiPriority w:val="29"/>
    <w:rsid w:val="00FC693F"/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</w:style>
  <w:style w:type="character" w:styleId="Strong">
    <w:name w:val="Strong"/>
    <w:basedOn w:val="DefaultParagraphFont"/>
    <w:uiPriority w:val="22"/>
    <w:qFormat/>
    <w:rsid w:val="00FC693F"/>
  </w:style>
  <w:style w:type="character" w:styleId="Emphasis">
    <w:name w:val="Emphasis"/>
    <w:basedOn w:val="DefaultParagraphFont"/>
    <w:uiPriority w:val="20"/>
    <w:qFormat/>
    <w:rsid w:val="00FC693F"/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</w:style>
  <w:style w:type="character" w:customStyle="1" w:styleId="IntenseQuoteChar">
    <w:name w:val="Intense Quote Char"/>
    <w:basedOn w:val="DefaultParagraphFont"/>
    <w:link w:val="IntenseQuote"/>
    <w:uiPriority w:val="30"/>
    <w:rsid w:val="00FC693F"/>
  </w:style>
  <w:style w:type="character" w:styleId="SubtleEmphasis">
    <w:name w:val="Subtle Emphasis"/>
    <w:basedOn w:val="DefaultParagraphFont"/>
    <w:uiPriority w:val="19"/>
    <w:qFormat/>
    <w:rsid w:val="00FC693F"/>
  </w:style>
  <w:style w:type="character" w:styleId="IntenseEmphasis">
    <w:name w:val="Intense Emphasis"/>
    <w:basedOn w:val="DefaultParagraphFont"/>
    <w:uiPriority w:val="21"/>
    <w:qFormat/>
    <w:rsid w:val="00FC693F"/>
  </w:style>
  <w:style w:type="character" w:styleId="SubtleReference">
    <w:name w:val="Subtle Reference"/>
    <w:basedOn w:val="DefaultParagraphFont"/>
    <w:uiPriority w:val="31"/>
    <w:qFormat/>
    <w:rsid w:val="00FC693F"/>
  </w:style>
  <w:style w:type="character" w:styleId="IntenseReference">
    <w:name w:val="Intense Reference"/>
    <w:basedOn w:val="DefaultParagraphFont"/>
    <w:uiPriority w:val="32"/>
    <w:qFormat/>
    <w:rsid w:val="00FC693F"/>
  </w:style>
  <w:style w:type="character" w:styleId="BookTitle">
    <w:name w:val="Book Title"/>
    <w:basedOn w:val="DefaultParagraphFont"/>
    <w:uiPriority w:val="33"/>
    <w:qFormat/>
    <w:rsid w:val="00FC693F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</w:style>
  <w:style w:type="table" w:styleId="TableGrid">
    <w:name w:val="Table Grid"/>
    <w:basedOn w:val="TableNormal"/>
    <w:uiPriority w:val="59"/>
    <w:rsid w:val="00FC693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">
    <w:name w:val="Body"/>
    <w:basedOn w:val="Normal"/>
    <w:pPr>
      <w:keepNext w:val="0"/>
      <w:keepLines/>
      <w:widowControl/>
      <w:spacing w:before="0" w:after="80" w:line="252" w:lineRule="auto"/>
      <w:outlineLvl w:val="9"/>
    </w:pPr>
    <w:rPr>
      <w:rFonts w:ascii="Calibri" w:hAnsi="Calibri"/>
      <w:b w:val="0"/>
      <w:color w:val="20252A"/>
      <w:sz w:val="21"/>
      <w:lang w:val="ru-RU"/>
    </w:rPr>
  </w:style>
  <w:style w:type="paragraph" w:customStyle="1" w:styleId="Label">
    <w:name w:val="Label"/>
    <w:basedOn w:val="Normal"/>
    <w:pPr>
      <w:keepNext/>
      <w:keepLines/>
      <w:widowControl/>
      <w:spacing w:before="160" w:after="120" w:line="259" w:lineRule="auto"/>
      <w:outlineLvl w:val="9"/>
    </w:pPr>
    <w:rPr>
      <w:rFonts w:ascii="Calibri" w:hAnsi="Calibri"/>
      <w:b/>
      <w:color w:val="425A6A"/>
      <w:sz w:val="22"/>
      <w:lang w:val="ru-RU"/>
    </w:rPr>
  </w:style>
  <w:style w:type="paragraph" w:customStyle="1" w:styleId="MetaLabel">
    <w:name w:val="MetaLabel"/>
    <w:basedOn w:val="Normal"/>
    <w:pPr>
      <w:keepNext/>
      <w:keepLines/>
      <w:widowControl/>
      <w:spacing w:before="80" w:after="60" w:line="259" w:lineRule="auto"/>
      <w:outlineLvl w:val="9"/>
    </w:pPr>
    <w:rPr>
      <w:rFonts w:ascii="Calibri" w:hAnsi="Calibri"/>
      <w:b/>
      <w:color w:val="53616A"/>
      <w:sz w:val="19"/>
      <w:lang w:val="ru-RU"/>
    </w:rPr>
  </w:style>
  <w:style w:type="paragraph" w:customStyle="1" w:styleId="Meta">
    <w:name w:val="Meta"/>
    <w:basedOn w:val="Normal"/>
    <w:pPr>
      <w:keepNext w:val="0"/>
      <w:keepLines/>
      <w:widowControl/>
      <w:spacing w:before="0" w:after="100" w:line="259" w:lineRule="auto"/>
      <w:outlineLvl w:val="9"/>
    </w:pPr>
    <w:rPr>
      <w:rFonts w:ascii="Calibri" w:hAnsi="Calibri"/>
      <w:b w:val="0"/>
      <w:color w:val="53616A"/>
      <w:sz w:val="19"/>
      <w:lang w:val="ru-RU"/>
    </w:rPr>
  </w:style>
  <w:style w:type="paragraph" w:customStyle="1" w:styleId="Kicker">
    <w:name w:val="Kicker"/>
    <w:basedOn w:val="Normal"/>
    <w:pPr>
      <w:keepNext w:val="0"/>
      <w:keepLines/>
      <w:widowControl/>
      <w:spacing w:before="0" w:after="100" w:line="259" w:lineRule="auto"/>
      <w:outlineLvl w:val="9"/>
    </w:pPr>
    <w:rPr>
      <w:rFonts w:ascii="Calibri" w:hAnsi="Calibri"/>
      <w:b/>
      <w:color w:val="425A6A"/>
      <w:sz w:val="18"/>
      <w:lang w:val="ru-RU"/>
    </w:rPr>
  </w:style>
  <w:style w:type="paragraph" w:customStyle="1" w:styleId="Image">
    <w:name w:val="Image"/>
    <w:basedOn w:val="Normal"/>
    <w:pPr>
      <w:keepNext w:val="0"/>
      <w:keepLines/>
      <w:widowControl/>
      <w:spacing w:before="0" w:after="140" w:line="259" w:lineRule="auto"/>
      <w:outlineLvl w:val="9"/>
    </w:pPr>
    <w:rPr>
      <w:rFonts w:ascii="Calibri" w:hAnsi="Calibri"/>
      <w:b w:val="0"/>
      <w:color w:val="20252A"/>
      <w:sz w:val="22"/>
      <w:lang w:val="ru-RU"/>
    </w:rPr>
  </w:style>
  <w:style w:type="paragraph" w:customStyle="1" w:styleId="Bullet">
    <w:name w:val="Bullet"/>
    <w:basedOn w:val="Normal"/>
    <w:pPr>
      <w:keepNext w:val="0"/>
      <w:keepLines/>
      <w:widowControl/>
      <w:spacing w:before="0" w:after="80" w:line="252" w:lineRule="auto"/>
      <w:ind w:left="227" w:hanging="227"/>
      <w:outlineLvl w:val="9"/>
    </w:pPr>
    <w:rPr>
      <w:rFonts w:ascii="Calibri" w:hAnsi="Calibri"/>
      <w:b w:val="0"/>
      <w:color w:val="20252A"/>
      <w:sz w:val="21"/>
      <w:lang w:val="ru-RU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jp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Портфолио</dc:title>
  <dc:subject>Концепция H</dc:subject>
  <dc:creator>Конорезов Владислав Сергеевич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