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Конорезов Владислав Сергеевич</w:t>
      </w:r>
    </w:p>
    <w:p>
      <w:r>
        <w:rPr>
          <w:b w:val="0"/>
        </w:rPr>
        <w:t>Ведущий инженер-проектировщик ОВиК / Team Leader 2</w:t>
      </w:r>
    </w:p>
    <w:p>
      <w:r>
        <w:rPr>
          <w:b w:val="0"/>
        </w:rPr>
        <w:t>Телефон / WhatsApp / Telegram: +7 (965) 034-34-00</w:t>
      </w:r>
    </w:p>
    <w:p>
      <w:r>
        <w:rPr>
          <w:b w:val="0"/>
        </w:rPr>
        <w:t>E-mail: konorezov.v.s@yandex.ru</w:t>
      </w:r>
    </w:p>
    <w:p>
      <w:r>
        <w:rPr>
          <w:b w:val="0"/>
        </w:rPr>
        <w:t>Локация: Санкт-Петербург (готов рассмотреть переезд при должной мотивации)</w:t>
      </w:r>
    </w:p>
    <w:p>
      <w:pPr>
        <w:pStyle w:val="Heading1"/>
      </w:pPr>
      <w:r>
        <w:t>Аннотация</w:t>
      </w:r>
    </w:p>
    <w:p>
      <w:r>
        <w:rPr>
          <w:b w:val="0"/>
        </w:rPr>
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</w:r>
    </w:p>
    <w:p>
      <w:r>
        <w:rPr>
          <w:b w:val="0"/>
        </w:rPr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rPr>
          <w:b w:val="0"/>
        </w:rPr>
        <w:t>.</w:t>
      </w:r>
    </w:p>
    <w:p>
      <w:r>
        <w:rPr>
          <w:b w:val="0"/>
        </w:rPr>
        <w:t xml:space="preserve">За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</w:r>
    </w:p>
    <w:p>
      <w:r>
        <w:rPr>
          <w:b w:val="0"/>
        </w:rPr>
        <w:t xml:space="preserve">Целевые позиции: </w:t>
      </w:r>
      <w:r>
        <w:rPr>
          <w:b/>
        </w:rPr>
        <w:t>главный специалист ОВиК</w:t>
      </w:r>
      <w:r>
        <w:rPr>
          <w:b w:val="0"/>
        </w:rPr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ООО «АТП ТЛП архитекторы и инженеры»</w:t>
      </w:r>
    </w:p>
    <w:p>
      <w:r>
        <w:rPr>
          <w:b w:val="0"/>
        </w:rPr>
      </w:r>
      <w:r>
        <w:rPr>
          <w:b/>
        </w:rPr>
        <w:t>09.2024 — настоящее время</w:t>
      </w:r>
      <w:r>
        <w:rPr>
          <w:b w:val="0"/>
        </w:rPr>
        <w:t xml:space="preserve">  </w:t>
      </w:r>
    </w:p>
    <w:p>
      <w:r>
        <w:rPr>
          <w:b w:val="0"/>
        </w:rPr>
      </w:r>
      <w:r>
        <w:rPr>
          <w:b/>
        </w:rPr>
        <w:t>Ведущий инженер-проектировщик ОВиК / Team Leader 2</w:t>
      </w:r>
      <w:r>
        <w:rPr>
          <w:b w:val="0"/>
        </w:rPr>
      </w:r>
    </w:p>
    <w:p>
      <w:r>
        <w:rPr>
          <w:b w:val="0"/>
        </w:rPr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 xml:space="preserve"> за 1,5 года.</w:t>
      </w:r>
    </w:p>
    <w:p>
      <w:pPr>
        <w:pStyle w:val="Heading3"/>
      </w:pPr>
      <w:r>
        <w:t>Достижения</w:t>
      </w:r>
    </w:p>
    <w:p>
      <w:pPr>
        <w:pStyle w:val="ListBullet"/>
      </w:pPr>
      <w:r>
        <w:rPr>
          <w:b w:val="0"/>
        </w:rPr>
        <w:t>Получены три последовательных повышения по итогам полугодовых appraisal.</w:t>
      </w:r>
    </w:p>
    <w:p>
      <w:pPr>
        <w:pStyle w:val="ListBullet"/>
      </w:pPr>
      <w:r>
        <w:rPr>
          <w:b w:val="0"/>
        </w:rPr>
        <w:t>Выполнено проектирование крупных объёмов систем ОВ и ПДВ общественно-делового комплекса «Хрустальный корабль».</w:t>
      </w:r>
    </w:p>
    <w:p>
      <w:pPr>
        <w:pStyle w:val="ListBullet"/>
      </w:pPr>
      <w:r>
        <w:rPr>
          <w:b w:val="0"/>
        </w:rPr>
        <w:t>Выполнен полный комплекс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Организована работа расчётной группы по общеобменной и противодымной вентиляции объекта.</w:t>
      </w:r>
    </w:p>
    <w:p>
      <w:r>
        <w:br w:type="page"/>
      </w:r>
    </w:p>
    <w:p>
      <w:pPr>
        <w:pStyle w:val="Heading3"/>
      </w:pPr>
      <w:r>
        <w:t>Достижения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</w:r>
    </w:p>
    <w:p>
      <w:pPr>
        <w:pStyle w:val="ListBullet"/>
      </w:pPr>
      <w:r>
        <w:rPr>
          <w:b w:val="0"/>
        </w:rPr>
        <w:t>Выполнено информационное моделирование с расчётным подбором сечений и междисциплинарной координацией.</w:t>
      </w:r>
    </w:p>
    <w:p>
      <w:pPr>
        <w:pStyle w:val="ListBullet"/>
      </w:pPr>
      <w:r>
        <w:rPr>
          <w:b w:val="0"/>
        </w:rPr>
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</w:r>
    </w:p>
    <w:p>
      <w:pPr>
        <w:pStyle w:val="ListBullet"/>
      </w:pPr>
      <w:r>
        <w:rPr>
          <w:b w:val="0"/>
        </w:rPr>
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</w:r>
    </w:p>
    <w:p>
      <w:pPr>
        <w:pStyle w:val="Heading3"/>
      </w:pPr>
      <w:r>
        <w:t>Полученные и развитые компетенции</w:t>
      </w:r>
    </w:p>
    <w:p>
      <w:pPr>
        <w:pStyle w:val="ListBullet"/>
      </w:pPr>
      <w:r>
        <w:rPr>
          <w:b w:val="0"/>
        </w:rPr>
        <w:t>Самостоятельное ведение технически сложного раздела ОВиК на уровне крупного корпуса.</w:t>
      </w:r>
    </w:p>
    <w:p>
      <w:pPr>
        <w:pStyle w:val="ListBullet"/>
      </w:pPr>
      <w:r>
        <w:rPr>
          <w:b w:val="0"/>
        </w:rPr>
        <w:t>Организация расчётной работы и техническое руководство инженерами.</w:t>
      </w:r>
    </w:p>
    <w:p>
      <w:pPr>
        <w:pStyle w:val="ListBullet"/>
      </w:pPr>
      <w:r>
        <w:rPr>
          <w:b w:val="0"/>
        </w:rPr>
        <w:t>Общеобменная и противодымная вентиляция.</w:t>
      </w:r>
    </w:p>
    <w:p>
      <w:pPr>
        <w:pStyle w:val="ListBullet"/>
      </w:pPr>
      <w:r>
        <w:rPr>
          <w:b w:val="0"/>
        </w:rPr>
        <w:t>Аэродинамические и акустические расчёты.</w:t>
      </w:r>
    </w:p>
    <w:p>
      <w:pPr>
        <w:pStyle w:val="ListBullet"/>
      </w:pPr>
      <w:r>
        <w:rPr>
          <w:b w:val="0"/>
        </w:rPr>
        <w:t>Подбор оборудования и расчёт сечений.</w:t>
      </w:r>
    </w:p>
    <w:p>
      <w:pPr>
        <w:pStyle w:val="ListBullet"/>
      </w:pPr>
      <w:r>
        <w:rPr>
          <w:b w:val="0"/>
        </w:rPr>
        <w:t>Информационное моделирование инженерных систем.</w:t>
      </w:r>
    </w:p>
    <w:p>
      <w:pPr>
        <w:pStyle w:val="ListBullet"/>
      </w:pPr>
      <w:r>
        <w:rPr>
          <w:b w:val="0"/>
        </w:rPr>
        <w:t>Междисциплинарная координация и работа со сводными моделями Navisworks.</w:t>
      </w:r>
    </w:p>
    <w:p>
      <w:pPr>
        <w:pStyle w:val="ListBullet"/>
      </w:pPr>
      <w:r>
        <w:rPr>
          <w:b w:val="0"/>
        </w:rPr>
        <w:t>Разработка параметризованных Revit-семейств и расчётных баз оборудования.</w:t>
      </w:r>
    </w:p>
    <w:p>
      <w:pPr>
        <w:pStyle w:val="ListBullet"/>
      </w:pPr>
      <w:r>
        <w:rPr>
          <w:b w:val="0"/>
        </w:rPr>
        <w:t>Автоматизация проектных процессов специализированными утилитами собственной разработки.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